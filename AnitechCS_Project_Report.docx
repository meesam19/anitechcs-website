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A24" w:rsidRDefault="00861DA0">
      <w:pPr>
        <w:pStyle w:val="Title"/>
        <w:jc w:val="center"/>
      </w:pPr>
      <w:r>
        <w:t>AnitechCS Website Development</w:t>
      </w:r>
    </w:p>
    <w:p w:rsidR="009D4A24" w:rsidRDefault="00861DA0">
      <w:r>
        <w:rPr>
          <w:b/>
        </w:rPr>
        <w:t xml:space="preserve">Project Type: </w:t>
      </w:r>
      <w:r>
        <w:t>Corporate Website Development</w:t>
      </w:r>
      <w:r>
        <w:br/>
      </w:r>
      <w:r>
        <w:rPr>
          <w:b/>
        </w:rPr>
        <w:t xml:space="preserve">Student: </w:t>
      </w:r>
      <w:proofErr w:type="spellStart"/>
      <w:r w:rsidR="0081202C">
        <w:t>Meesam</w:t>
      </w:r>
      <w:proofErr w:type="spellEnd"/>
      <w:r w:rsidR="0081202C">
        <w:t xml:space="preserve"> Abbas</w:t>
      </w:r>
      <w:r>
        <w:br/>
      </w:r>
    </w:p>
    <w:p w:rsidR="009D4A24" w:rsidRDefault="00861DA0">
      <w:pPr>
        <w:pStyle w:val="Heading1"/>
      </w:pPr>
      <w:r>
        <w:t>Project Overview</w:t>
      </w:r>
    </w:p>
    <w:p w:rsidR="009D4A24" w:rsidRDefault="00861DA0">
      <w:r>
        <w:t xml:space="preserve">This project involved developing a complete corporate website for AnitechCS, a </w:t>
      </w:r>
      <w:r>
        <w:t xml:space="preserve">global IT solutions provider. The website </w:t>
      </w:r>
      <w:proofErr w:type="gramStart"/>
      <w:r>
        <w:t>showcases</w:t>
      </w:r>
      <w:proofErr w:type="gramEnd"/>
      <w:r>
        <w:t xml:space="preserve"> their services, pricing, and global presence while implementing modern web technologies and security features.</w:t>
      </w:r>
    </w:p>
    <w:p w:rsidR="0081202C" w:rsidRDefault="0081202C"/>
    <w:p w:rsidR="0081202C" w:rsidRDefault="0081202C">
      <w:r>
        <w:t>This project involves all free technologies. I use all free technologies for backend forms and hosting.</w:t>
      </w:r>
    </w:p>
    <w:p w:rsidR="009D4A24" w:rsidRDefault="00861DA0">
      <w:pPr>
        <w:pStyle w:val="Heading1"/>
      </w:pPr>
      <w:r>
        <w:t>Technologies Use</w:t>
      </w:r>
      <w:bookmarkStart w:id="0" w:name="_GoBack"/>
      <w:bookmarkEnd w:id="0"/>
      <w:r>
        <w:t>d</w:t>
      </w:r>
    </w:p>
    <w:p w:rsidR="009D4A24" w:rsidRDefault="00861DA0">
      <w:pPr>
        <w:pStyle w:val="ListBullet"/>
      </w:pPr>
      <w:r>
        <w:t>HTML5 - Semantic markup and structure</w:t>
      </w:r>
    </w:p>
    <w:p w:rsidR="009D4A24" w:rsidRDefault="00861DA0">
      <w:pPr>
        <w:pStyle w:val="ListBullet"/>
      </w:pPr>
      <w:r>
        <w:t>CSS3 - Responsive design and animatio</w:t>
      </w:r>
      <w:r>
        <w:t>ns</w:t>
      </w:r>
    </w:p>
    <w:p w:rsidR="009D4A24" w:rsidRDefault="00861DA0">
      <w:pPr>
        <w:pStyle w:val="ListBullet"/>
      </w:pPr>
      <w:r>
        <w:t>JavaScript - Interactive features and form handling</w:t>
      </w:r>
    </w:p>
    <w:p w:rsidR="009D4A24" w:rsidRDefault="00861DA0">
      <w:pPr>
        <w:pStyle w:val="ListBullet"/>
      </w:pPr>
      <w:r>
        <w:t>Google Analytics 4 - Traffic tracking</w:t>
      </w:r>
    </w:p>
    <w:p w:rsidR="009D4A24" w:rsidRDefault="00861DA0">
      <w:pPr>
        <w:pStyle w:val="ListBullet"/>
      </w:pPr>
      <w:r>
        <w:t>Google reCAPTCHA v3 - Bot protection</w:t>
      </w:r>
    </w:p>
    <w:p w:rsidR="009D4A24" w:rsidRDefault="00861DA0">
      <w:pPr>
        <w:pStyle w:val="ListBullet"/>
      </w:pPr>
      <w:r>
        <w:t>Formspree - Contact form backend</w:t>
      </w:r>
    </w:p>
    <w:p w:rsidR="009D4A24" w:rsidRDefault="00861DA0">
      <w:pPr>
        <w:pStyle w:val="ListBullet"/>
      </w:pPr>
      <w:r>
        <w:t>GitHub Pages - Free hosting with SSL</w:t>
      </w:r>
    </w:p>
    <w:p w:rsidR="009D4A24" w:rsidRDefault="00861DA0">
      <w:pPr>
        <w:pStyle w:val="Heading1"/>
      </w:pPr>
      <w:r>
        <w:t>Key Features</w:t>
      </w:r>
    </w:p>
    <w:p w:rsidR="009D4A24" w:rsidRDefault="00861DA0">
      <w:pPr>
        <w:pStyle w:val="ListBullet"/>
      </w:pPr>
      <w:r>
        <w:t>Fully responsive design (mobile, tablet, de</w:t>
      </w:r>
      <w:r>
        <w:t>sktop)</w:t>
      </w:r>
    </w:p>
    <w:p w:rsidR="009D4A24" w:rsidRDefault="00861DA0">
      <w:pPr>
        <w:pStyle w:val="ListBullet"/>
      </w:pPr>
      <w:r>
        <w:t>Six main sections: Home, About, Services, Pricing, Careers, Contact</w:t>
      </w:r>
    </w:p>
    <w:p w:rsidR="009D4A24" w:rsidRDefault="00861DA0">
      <w:pPr>
        <w:pStyle w:val="ListBullet"/>
      </w:pPr>
      <w:r>
        <w:t>Working contact form with email notifications</w:t>
      </w:r>
    </w:p>
    <w:p w:rsidR="009D4A24" w:rsidRDefault="00861DA0">
      <w:pPr>
        <w:pStyle w:val="ListBullet"/>
      </w:pPr>
      <w:r>
        <w:t>Newsletter subscription system</w:t>
      </w:r>
    </w:p>
    <w:p w:rsidR="009D4A24" w:rsidRDefault="00861DA0">
      <w:pPr>
        <w:pStyle w:val="ListBullet"/>
      </w:pPr>
      <w:r>
        <w:t>Google Maps integration</w:t>
      </w:r>
    </w:p>
    <w:p w:rsidR="009D4A24" w:rsidRDefault="00861DA0">
      <w:pPr>
        <w:pStyle w:val="ListBullet"/>
      </w:pPr>
      <w:r>
        <w:t>Social media integration</w:t>
      </w:r>
    </w:p>
    <w:p w:rsidR="009D4A24" w:rsidRDefault="00861DA0">
      <w:pPr>
        <w:pStyle w:val="ListBullet"/>
      </w:pPr>
      <w:r>
        <w:t>SEO optimized with meta tags and schema markup</w:t>
      </w:r>
    </w:p>
    <w:p w:rsidR="009D4A24" w:rsidRDefault="00861DA0">
      <w:pPr>
        <w:pStyle w:val="ListBullet"/>
      </w:pPr>
      <w:r>
        <w:t>SSL/HTTP</w:t>
      </w:r>
      <w:r>
        <w:t>S encryption</w:t>
      </w:r>
    </w:p>
    <w:p w:rsidR="009D4A24" w:rsidRDefault="00861DA0">
      <w:pPr>
        <w:pStyle w:val="ListBullet"/>
      </w:pPr>
      <w:r>
        <w:t>Bot protection with reCAPTCHA</w:t>
      </w:r>
    </w:p>
    <w:p w:rsidR="009D4A24" w:rsidRDefault="00861DA0">
      <w:pPr>
        <w:pStyle w:val="Heading1"/>
      </w:pPr>
      <w:r>
        <w:lastRenderedPageBreak/>
        <w:t>Website Structure</w:t>
      </w:r>
    </w:p>
    <w:p w:rsidR="009D4A24" w:rsidRDefault="00861DA0">
      <w:pPr>
        <w:pStyle w:val="Heading3"/>
      </w:pPr>
      <w:r>
        <w:t>Home Section</w:t>
      </w:r>
    </w:p>
    <w:p w:rsidR="009D4A24" w:rsidRDefault="00861DA0">
      <w:r>
        <w:t>Hero banner with company tagline and call-to-action button leading to contact form.</w:t>
      </w:r>
    </w:p>
    <w:p w:rsidR="009D4A24" w:rsidRDefault="00861DA0">
      <w:pPr>
        <w:pStyle w:val="Heading3"/>
      </w:pPr>
      <w:r>
        <w:t>About Section</w:t>
      </w:r>
    </w:p>
    <w:p w:rsidR="009D4A24" w:rsidRDefault="00861DA0">
      <w:r>
        <w:t>Company background since 2012, leadership team, and global office locations across 7</w:t>
      </w:r>
      <w:r>
        <w:t xml:space="preserve"> countries.</w:t>
      </w:r>
    </w:p>
    <w:p w:rsidR="009D4A24" w:rsidRDefault="00861DA0">
      <w:pPr>
        <w:pStyle w:val="Heading3"/>
      </w:pPr>
      <w:r>
        <w:t>Services Section</w:t>
      </w:r>
    </w:p>
    <w:p w:rsidR="009D4A24" w:rsidRDefault="00861DA0">
      <w:r>
        <w:t>Three main service offerings: Website Development, Cloud Hosting, and Maintenance &amp; Support. Each has a button linking to relevant pricing.</w:t>
      </w:r>
    </w:p>
    <w:p w:rsidR="009D4A24" w:rsidRDefault="00861DA0">
      <w:pPr>
        <w:pStyle w:val="Heading3"/>
      </w:pPr>
      <w:r>
        <w:t>Pricing Section</w:t>
      </w:r>
    </w:p>
    <w:p w:rsidR="009D4A24" w:rsidRDefault="00861DA0">
      <w:r>
        <w:t xml:space="preserve">Three categories: Website Development ($499-$2999+), Cloud Hosting </w:t>
      </w:r>
      <w:r>
        <w:t>($15-$99/month), and Maintenance Plans ($59/month or $499/year). Includes holiday discount banners.</w:t>
      </w:r>
    </w:p>
    <w:p w:rsidR="009D4A24" w:rsidRDefault="00861DA0">
      <w:pPr>
        <w:pStyle w:val="Heading3"/>
      </w:pPr>
      <w:r>
        <w:t>Careers Section</w:t>
      </w:r>
    </w:p>
    <w:p w:rsidR="009D4A24" w:rsidRDefault="00861DA0">
      <w:r>
        <w:t>Career opportunities with four benefit cards highlighting global opportunities, career growth, collaborative culture, and work-life balance.</w:t>
      </w:r>
    </w:p>
    <w:p w:rsidR="009D4A24" w:rsidRDefault="00861DA0">
      <w:pPr>
        <w:pStyle w:val="Heading3"/>
      </w:pPr>
      <w:r>
        <w:t>Contact Section</w:t>
      </w:r>
    </w:p>
    <w:p w:rsidR="009D4A24" w:rsidRDefault="00861DA0">
      <w:r>
        <w:t>Contact form, company information, Google Maps integration, and social media links.</w:t>
      </w:r>
    </w:p>
    <w:p w:rsidR="009D4A24" w:rsidRDefault="00861DA0">
      <w:pPr>
        <w:pStyle w:val="Heading1"/>
      </w:pPr>
      <w:r>
        <w:t>Technical Implementation</w:t>
      </w:r>
    </w:p>
    <w:p w:rsidR="009D4A24" w:rsidRDefault="00861DA0">
      <w:pPr>
        <w:pStyle w:val="Heading3"/>
      </w:pPr>
      <w:r>
        <w:t>Security</w:t>
      </w:r>
    </w:p>
    <w:p w:rsidR="009D4A24" w:rsidRDefault="00861DA0">
      <w:r>
        <w:rPr>
          <w:b/>
        </w:rPr>
        <w:t xml:space="preserve">SSL/HTTPS: </w:t>
      </w:r>
      <w:r>
        <w:t>Automatic via GitHub Pages using Let's Encrypt certificate.</w:t>
      </w:r>
      <w:r>
        <w:br/>
      </w:r>
      <w:r>
        <w:rPr>
          <w:b/>
        </w:rPr>
        <w:t xml:space="preserve">reCAPTCHA v3: </w:t>
      </w:r>
      <w:r>
        <w:t xml:space="preserve">Invisible bot protection on contact </w:t>
      </w:r>
      <w:r>
        <w:t>form.</w:t>
      </w:r>
      <w:r>
        <w:br/>
      </w:r>
      <w:r>
        <w:rPr>
          <w:b/>
        </w:rPr>
        <w:t xml:space="preserve">Form Validation: </w:t>
      </w:r>
      <w:r>
        <w:t>Client-side validation for all required fields.</w:t>
      </w:r>
    </w:p>
    <w:p w:rsidR="009D4A24" w:rsidRDefault="00861DA0">
      <w:pPr>
        <w:pStyle w:val="Heading3"/>
      </w:pPr>
      <w:r>
        <w:t>Forms &amp; Backend</w:t>
      </w:r>
    </w:p>
    <w:p w:rsidR="009D4A24" w:rsidRDefault="00861DA0">
      <w:r>
        <w:t xml:space="preserve">Used Formspree.io as a free form backend service. The contact form collects name, email, phone, service interest, and message. Submissions are routed to different email </w:t>
      </w:r>
      <w:r>
        <w:t>addresses based on service selection (sales, support, or careers).</w:t>
      </w:r>
    </w:p>
    <w:p w:rsidR="009D4A24" w:rsidRDefault="00861DA0">
      <w:pPr>
        <w:pStyle w:val="Heading3"/>
      </w:pPr>
      <w:r>
        <w:t>Analytics</w:t>
      </w:r>
    </w:p>
    <w:p w:rsidR="009D4A24" w:rsidRDefault="00861DA0">
      <w:r>
        <w:t>Integrated Google Analytics 4 to track visitor behavior, page views, button clicks, and user demographics. Real-time reporting available through GA4 dashboard.</w:t>
      </w:r>
    </w:p>
    <w:p w:rsidR="009D4A24" w:rsidRDefault="00861DA0">
      <w:pPr>
        <w:pStyle w:val="Heading1"/>
      </w:pPr>
      <w:r>
        <w:t>Deployment Process</w:t>
      </w:r>
    </w:p>
    <w:p w:rsidR="009D4A24" w:rsidRDefault="00861DA0">
      <w:pPr>
        <w:pStyle w:val="ListBullet"/>
      </w:pPr>
      <w:r>
        <w:t>Repository created on GitHub</w:t>
      </w:r>
    </w:p>
    <w:p w:rsidR="009D4A24" w:rsidRDefault="00861DA0">
      <w:pPr>
        <w:pStyle w:val="ListBullet"/>
      </w:pPr>
      <w:r>
        <w:t>All project files uploaded to main branch</w:t>
      </w:r>
    </w:p>
    <w:p w:rsidR="009D4A24" w:rsidRDefault="00861DA0">
      <w:pPr>
        <w:pStyle w:val="ListBullet"/>
      </w:pPr>
      <w:r>
        <w:t>GitHub Pages enabled in repository settings</w:t>
      </w:r>
    </w:p>
    <w:p w:rsidR="009D4A24" w:rsidRDefault="00861DA0">
      <w:pPr>
        <w:pStyle w:val="ListBullet"/>
      </w:pPr>
      <w:r>
        <w:lastRenderedPageBreak/>
        <w:t>Website automatically deployed at meesam19.github.io/anitechcs-website</w:t>
      </w:r>
    </w:p>
    <w:p w:rsidR="009D4A24" w:rsidRDefault="00861DA0">
      <w:pPr>
        <w:pStyle w:val="ListBullet"/>
      </w:pPr>
      <w:r>
        <w:t>SSL certificate automatically provisioned</w:t>
      </w:r>
    </w:p>
    <w:p w:rsidR="009D4A24" w:rsidRDefault="00861DA0">
      <w:pPr>
        <w:pStyle w:val="ListBullet"/>
      </w:pPr>
      <w:r>
        <w:t xml:space="preserve">DNS propagation completed </w:t>
      </w:r>
      <w:r>
        <w:t>within 2-3 minutes</w:t>
      </w:r>
    </w:p>
    <w:p w:rsidR="009D4A24" w:rsidRDefault="00861DA0">
      <w:pPr>
        <w:pStyle w:val="Heading1"/>
      </w:pPr>
      <w:r>
        <w:t>Hosting &amp; Cost</w:t>
      </w:r>
    </w:p>
    <w:p w:rsidR="009D4A24" w:rsidRDefault="00861DA0">
      <w:r>
        <w:rPr>
          <w:b/>
        </w:rPr>
        <w:t xml:space="preserve">Hosting Platform: </w:t>
      </w:r>
      <w:r>
        <w:t>GitHub Pages (Free)</w:t>
      </w:r>
      <w:r>
        <w:br/>
      </w:r>
      <w:r>
        <w:rPr>
          <w:b/>
        </w:rPr>
        <w:t xml:space="preserve">SSL Certificate: </w:t>
      </w:r>
      <w:r>
        <w:t>Let's Encrypt (Free, auto-renewing)</w:t>
      </w:r>
      <w:r>
        <w:br/>
      </w:r>
      <w:r>
        <w:rPr>
          <w:b/>
        </w:rPr>
        <w:t xml:space="preserve">Form Backend: </w:t>
      </w:r>
      <w:r>
        <w:t>Formspree (Free tier)</w:t>
      </w:r>
      <w:r>
        <w:br/>
      </w:r>
      <w:r>
        <w:rPr>
          <w:b/>
        </w:rPr>
        <w:t xml:space="preserve">Analytics: </w:t>
      </w:r>
      <w:r>
        <w:t>Google Analytics 4 (Free)</w:t>
      </w:r>
      <w:r>
        <w:br/>
      </w:r>
      <w:r>
        <w:rPr>
          <w:b/>
        </w:rPr>
        <w:t xml:space="preserve">reCAPTCHA: </w:t>
      </w:r>
      <w:r>
        <w:t>Google reCAPTCHA v3 (Free)</w:t>
      </w:r>
      <w:r>
        <w:br/>
      </w:r>
      <w:r>
        <w:rPr>
          <w:b/>
        </w:rPr>
        <w:t xml:space="preserve">Total Monthly Cost: </w:t>
      </w:r>
      <w:r>
        <w:t>$0</w:t>
      </w:r>
    </w:p>
    <w:p w:rsidR="009D4A24" w:rsidRDefault="00861DA0">
      <w:pPr>
        <w:pStyle w:val="Heading1"/>
      </w:pPr>
      <w:r>
        <w:t>Results &amp; Testing</w:t>
      </w:r>
    </w:p>
    <w:p w:rsidR="009D4A24" w:rsidRDefault="00861DA0">
      <w:r>
        <w:t>The website was successfully deployed and tested across multiple devices and browsers. All features work as intended:</w:t>
      </w:r>
      <w:r>
        <w:br/>
      </w:r>
    </w:p>
    <w:p w:rsidR="009D4A24" w:rsidRDefault="00861DA0">
      <w:pPr>
        <w:pStyle w:val="ListBullet"/>
      </w:pPr>
      <w:r>
        <w:t>Contact form successfully sends emails</w:t>
      </w:r>
    </w:p>
    <w:p w:rsidR="009D4A24" w:rsidRDefault="00861DA0">
      <w:pPr>
        <w:pStyle w:val="ListBullet"/>
      </w:pPr>
      <w:r>
        <w:t>Newsletter subscription functional</w:t>
      </w:r>
    </w:p>
    <w:p w:rsidR="009D4A24" w:rsidRDefault="00861DA0">
      <w:pPr>
        <w:pStyle w:val="ListBullet"/>
      </w:pPr>
      <w:r>
        <w:t>All navigation links work correctly</w:t>
      </w:r>
    </w:p>
    <w:p w:rsidR="009D4A24" w:rsidRDefault="00861DA0">
      <w:pPr>
        <w:pStyle w:val="ListBullet"/>
      </w:pPr>
      <w:r>
        <w:t>Service buttons navigate to appropriate pricing sections</w:t>
      </w:r>
    </w:p>
    <w:p w:rsidR="009D4A24" w:rsidRDefault="00861DA0">
      <w:pPr>
        <w:pStyle w:val="ListBullet"/>
      </w:pPr>
      <w:r>
        <w:t>Mobile responsive design tested on various screen sizes</w:t>
      </w:r>
    </w:p>
    <w:p w:rsidR="009D4A24" w:rsidRDefault="00861DA0">
      <w:pPr>
        <w:pStyle w:val="ListBullet"/>
      </w:pPr>
      <w:r>
        <w:t>Page load time under 3 seconds</w:t>
      </w:r>
    </w:p>
    <w:p w:rsidR="009D4A24" w:rsidRDefault="00861DA0">
      <w:pPr>
        <w:pStyle w:val="ListBullet"/>
      </w:pPr>
      <w:r>
        <w:t>SSL certificate validates correctly</w:t>
      </w:r>
    </w:p>
    <w:p w:rsidR="009D4A24" w:rsidRDefault="00861DA0">
      <w:pPr>
        <w:pStyle w:val="ListBullet"/>
      </w:pPr>
      <w:r>
        <w:t>reCAPTCHA successfully blocks bot submissions</w:t>
      </w:r>
    </w:p>
    <w:p w:rsidR="009D4A24" w:rsidRDefault="00861DA0">
      <w:pPr>
        <w:pStyle w:val="Heading1"/>
      </w:pPr>
      <w:r>
        <w:t>Challenges &amp; Solutions</w:t>
      </w:r>
    </w:p>
    <w:p w:rsidR="009D4A24" w:rsidRDefault="00861DA0">
      <w:pPr>
        <w:pStyle w:val="Heading3"/>
      </w:pPr>
      <w:r>
        <w:t>Challen</w:t>
      </w:r>
      <w:r>
        <w:t>ge 1: Service Button Navigation</w:t>
      </w:r>
    </w:p>
    <w:p w:rsidR="009D4A24" w:rsidRDefault="00861DA0">
      <w:r>
        <w:t>Initially, all service buttons were redirecting to the same pricing section. Fixed by adding unique IDs (website-pricing, hosting-pricing, maintenance-pricing) and updating onclick handlers to target specific sections.</w:t>
      </w:r>
    </w:p>
    <w:p w:rsidR="009D4A24" w:rsidRDefault="00861DA0">
      <w:pPr>
        <w:pStyle w:val="Heading3"/>
      </w:pPr>
      <w:r>
        <w:t>Chall</w:t>
      </w:r>
      <w:r>
        <w:t>enge 2: Form Backend</w:t>
      </w:r>
    </w:p>
    <w:p w:rsidR="009D4A24" w:rsidRDefault="00861DA0">
      <w:r>
        <w:t>Needed a backend for form submissions without server infrastructure. Implemented Formspree.io which provides free form handling with email delivery after simple activation.</w:t>
      </w:r>
    </w:p>
    <w:p w:rsidR="009D4A24" w:rsidRDefault="00861DA0">
      <w:pPr>
        <w:pStyle w:val="Heading3"/>
      </w:pPr>
      <w:r>
        <w:t>Challenge 3: DNS Configuration</w:t>
      </w:r>
    </w:p>
    <w:p w:rsidR="009D4A24" w:rsidRDefault="00861DA0">
      <w:r>
        <w:t>Custom domain setup initially s</w:t>
      </w:r>
      <w:r>
        <w:t>howed errors. Resolved by removing CNAME file and using the free GitHub Pages subdomain instead.</w:t>
      </w:r>
    </w:p>
    <w:p w:rsidR="009D4A24" w:rsidRDefault="00861DA0">
      <w:pPr>
        <w:pStyle w:val="Heading1"/>
      </w:pPr>
      <w:r>
        <w:lastRenderedPageBreak/>
        <w:t>Conclusion</w:t>
      </w:r>
    </w:p>
    <w:p w:rsidR="009D4A24" w:rsidRDefault="00861DA0">
      <w:r>
        <w:t>The project successfully delivered a professional, secure, and fully functional corporate website. All requirements were met including responsive de</w:t>
      </w:r>
      <w:r>
        <w:t>sign, SSL security, working contact forms, and analytics integration. The website is deployed and accessible at no recurring cost, demonstrating efficient use of modern free web technologies.</w:t>
      </w:r>
    </w:p>
    <w:p w:rsidR="009D4A24" w:rsidRDefault="00861DA0">
      <w:pPr>
        <w:pStyle w:val="Heading1"/>
      </w:pPr>
      <w:r>
        <w:t>Technical Specifications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4A24" w:rsidTr="009D4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D4A24" w:rsidRDefault="00861DA0">
            <w:r>
              <w:t>Website URL</w:t>
            </w:r>
          </w:p>
        </w:tc>
        <w:tc>
          <w:tcPr>
            <w:tcW w:w="4320" w:type="dxa"/>
          </w:tcPr>
          <w:p w:rsidR="009D4A24" w:rsidRDefault="00861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https://meesam19.github.io/</w:t>
            </w:r>
            <w:r>
              <w:t>anitechcs-website/</w:t>
            </w:r>
          </w:p>
        </w:tc>
      </w:tr>
      <w:tr w:rsidR="009D4A24" w:rsidTr="009D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D4A24" w:rsidRDefault="00861DA0">
            <w:r>
              <w:t>Repository</w:t>
            </w:r>
          </w:p>
        </w:tc>
        <w:tc>
          <w:tcPr>
            <w:tcW w:w="4320" w:type="dxa"/>
          </w:tcPr>
          <w:p w:rsidR="009D4A24" w:rsidRDefault="00861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https://github.com/meesam19/anitechcs-website</w:t>
            </w:r>
          </w:p>
        </w:tc>
      </w:tr>
      <w:tr w:rsidR="009D4A24" w:rsidTr="009D4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D4A24" w:rsidRDefault="00861DA0">
            <w:r>
              <w:t>File Size</w:t>
            </w:r>
          </w:p>
        </w:tc>
        <w:tc>
          <w:tcPr>
            <w:tcW w:w="4320" w:type="dxa"/>
          </w:tcPr>
          <w:p w:rsidR="009D4A24" w:rsidRDefault="00861D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~50KB (index.html)</w:t>
            </w:r>
          </w:p>
        </w:tc>
      </w:tr>
      <w:tr w:rsidR="009D4A24" w:rsidTr="009D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D4A24" w:rsidRDefault="00861DA0">
            <w:r>
              <w:t>Browser Support</w:t>
            </w:r>
          </w:p>
        </w:tc>
        <w:tc>
          <w:tcPr>
            <w:tcW w:w="4320" w:type="dxa"/>
          </w:tcPr>
          <w:p w:rsidR="009D4A24" w:rsidRDefault="00861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Chrome, Firefox, Safari, Edge</w:t>
            </w:r>
          </w:p>
        </w:tc>
      </w:tr>
      <w:tr w:rsidR="009D4A24" w:rsidTr="009D4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D4A24" w:rsidRDefault="00861DA0">
            <w:r>
              <w:t>Mobile Support</w:t>
            </w:r>
          </w:p>
        </w:tc>
        <w:tc>
          <w:tcPr>
            <w:tcW w:w="4320" w:type="dxa"/>
          </w:tcPr>
          <w:p w:rsidR="009D4A24" w:rsidRDefault="00861D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iOS, Android</w:t>
            </w:r>
          </w:p>
        </w:tc>
      </w:tr>
      <w:tr w:rsidR="009D4A24" w:rsidTr="009D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D4A24" w:rsidRDefault="00861DA0">
            <w:r>
              <w:t>SSL Certificate</w:t>
            </w:r>
          </w:p>
        </w:tc>
        <w:tc>
          <w:tcPr>
            <w:tcW w:w="4320" w:type="dxa"/>
          </w:tcPr>
          <w:p w:rsidR="009D4A24" w:rsidRDefault="00861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Let's Encrypt</w:t>
            </w:r>
          </w:p>
        </w:tc>
      </w:tr>
      <w:tr w:rsidR="009D4A24" w:rsidTr="009D4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D4A24" w:rsidRDefault="00861DA0">
            <w:r>
              <w:t>Analytics ID</w:t>
            </w:r>
          </w:p>
        </w:tc>
        <w:tc>
          <w:tcPr>
            <w:tcW w:w="4320" w:type="dxa"/>
          </w:tcPr>
          <w:p w:rsidR="009D4A24" w:rsidRDefault="00861D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G-C31RWW7HLX</w:t>
            </w:r>
          </w:p>
        </w:tc>
      </w:tr>
      <w:tr w:rsidR="009D4A24" w:rsidTr="009D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D4A24" w:rsidRDefault="00861DA0">
            <w:r>
              <w:t>Form Backend</w:t>
            </w:r>
          </w:p>
        </w:tc>
        <w:tc>
          <w:tcPr>
            <w:tcW w:w="4320" w:type="dxa"/>
          </w:tcPr>
          <w:p w:rsidR="009D4A24" w:rsidRDefault="00861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Formspree (xeovqqew)</w:t>
            </w:r>
          </w:p>
        </w:tc>
      </w:tr>
    </w:tbl>
    <w:p w:rsidR="00861DA0" w:rsidRDefault="00861DA0"/>
    <w:sectPr w:rsidR="00861D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202C"/>
    <w:rsid w:val="00861DA0"/>
    <w:rsid w:val="009D4A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F84EF"/>
  <w14:defaultImageDpi w14:val="300"/>
  <w15:docId w15:val="{80783AC8-F19A-47E3-8F65-8E2557001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265AF8-582D-4684-B76F-31D8CC925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Nexgen</cp:lastModifiedBy>
  <cp:revision>2</cp:revision>
  <dcterms:created xsi:type="dcterms:W3CDTF">2013-12-23T23:15:00Z</dcterms:created>
  <dcterms:modified xsi:type="dcterms:W3CDTF">2025-11-12T07:55:00Z</dcterms:modified>
  <cp:category/>
</cp:coreProperties>
</file>